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Azure Durable Functions — Data Sync Timeout Analysis</w:t>
      </w:r>
    </w:p>
    <w:p>
      <w:pPr>
        <w:jc w:val="center"/>
      </w:pPr>
      <w:r>
        <w:rPr>
          <w:i/>
          <w:color w:val="666666"/>
          <w:sz w:val="20"/>
        </w:rPr>
        <w:t>Scalar Integration Project  |  Prepared: 19 June 2026</w:t>
      </w:r>
    </w:p>
    <w:p/>
    <w:p>
      <w:pPr>
        <w:pStyle w:val="Heading1"/>
      </w:pPr>
      <w:r>
        <w:rPr>
          <w:b/>
          <w:color w:val="1F4E79"/>
        </w:rPr>
        <w:t>1. Problem Statement</w:t>
      </w:r>
    </w:p>
    <w:p>
      <w:r>
        <w:rPr>
          <w:b w:val="0"/>
          <w:i w:val="0"/>
          <w:sz w:val="21"/>
        </w:rPr>
        <w:t>The following error occurs intermittently on Azure Durable Function activity calls: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Error: Timeout value of 00:30:00 exceeded by function "Functions.SyncSessions"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Similar timeouts also observed on: Functions.SyncAssets,  Functions.SyncUsers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sz w:val="21"/>
        </w:rPr>
        <w:t>The error is not constant — it appears when data volume is high or when the database / Scalar API responds slowly on a given day.</w:t>
      </w:r>
    </w:p>
    <w:p>
      <w:pPr>
        <w:pStyle w:val="Heading1"/>
      </w:pPr>
      <w:r>
        <w:rPr>
          <w:b/>
          <w:color w:val="1F4E79"/>
        </w:rPr>
        <w:t>2. Affected Activity Functions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Activity Function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 Condition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Risk Level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SyncSessions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 session count in DB /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Large asset dataset or slow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Many organisations x many 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SyncBrakePerformance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Large brake performance dataset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3. Root Cause Analysis</w:t>
      </w:r>
    </w:p>
    <w:p>
      <w:pPr>
        <w:pStyle w:val="Heading2"/>
      </w:pPr>
      <w:r>
        <w:rPr>
          <w:b/>
          <w:color w:val="1F4E79"/>
        </w:rPr>
        <w:t>3.1  Azure Function Timeout Limit</w:t>
      </w:r>
    </w:p>
    <w:p>
      <w:r>
        <w:rPr>
          <w:b w:val="0"/>
          <w:i w:val="0"/>
          <w:sz w:val="21"/>
        </w:rPr>
        <w:t>Azure Functions running on Premium or Dedicated (App Service) plans have a default functionTimeout of 30 minutes. Durable activity functions are subject to the same limit. When any single activity call — SyncAssets, SyncSessions, or SyncUsers — runs longer than 30 minutes, Azure cancels it with the timeout error.</w:t>
      </w:r>
    </w:p>
    <w:p>
      <w:pPr>
        <w:pStyle w:val="Heading2"/>
      </w:pPr>
      <w:r>
        <w:rPr>
          <w:b/>
          <w:color w:val="1F4E79"/>
        </w:rPr>
        <w:t>3.2  Single-activity Bulk Processing</w:t>
      </w:r>
    </w:p>
    <w:p>
      <w:r>
        <w:rPr>
          <w:b w:val="0"/>
          <w:i w:val="0"/>
          <w:sz w:val="21"/>
        </w:rPr>
        <w:t>Each sync activity processes the entire dataset in one call. For SyncAssets and SyncSessions the full JSON blob is downloaded, converted to a DataFrame, compared, and every new / updated / missing record is written to SQL Server in the same execution — no chunking or pagination.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Current (problematic) flow: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GetAllAssets   -&gt;  [blob: ALL rows]  -&gt;  SyncAssets (ALL rows in one call)  &lt;- TIMEOUT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GetAllSessions -&gt;  [blob: ALL rows]  -&gt;  SyncSessions (ALL rows)            &lt;- TIMEOUT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GetCustomerUsers (batched x5)  -&gt;  [blob: ALL users]  -&gt;  SyncUsers (ALL)   &lt;- TIMEOUT</w:t>
      </w:r>
    </w:p>
    <w:p>
      <w:pPr>
        <w:pStyle w:val="Heading2"/>
      </w:pPr>
      <w:r>
        <w:rPr>
          <w:b/>
          <w:color w:val="1F4E79"/>
        </w:rPr>
        <w:t>3.3  Row-by-row DB Operations (likely)</w:t>
      </w:r>
    </w:p>
    <w:p>
      <w:r>
        <w:rPr>
          <w:b w:val="0"/>
          <w:i w:val="0"/>
          <w:sz w:val="21"/>
        </w:rPr>
        <w:t>If the underlying data-access functions (add_new_session_data_into_db, update_existing_sessions_data_into_db, etc.) insert or update rows one at a time inside a loop, the cumulative SQL round-trips for tens of thousands of rows can alone exceed 30 minutes on a busy SQL Server.</w:t>
      </w:r>
    </w:p>
    <w:p>
      <w:pPr>
        <w:pStyle w:val="Heading2"/>
      </w:pPr>
      <w:r>
        <w:rPr>
          <w:b/>
          <w:color w:val="1F4E79"/>
        </w:rPr>
        <w:t>3.4  Why the Queue Trigger Does NOT Resolve This</w:t>
      </w:r>
    </w:p>
    <w:p>
      <w:r>
        <w:rPr>
          <w:b w:val="0"/>
          <w:i w:val="0"/>
          <w:sz w:val="21"/>
        </w:rPr>
        <w:t>The queue-based trigger (datasync_queue_trigger_bp.py) only changes how the orchestration is started — from HTTP to Azure Storage Queue. The activity functions SyncAssets, SyncSessions, and SyncUsers still execute identically and will still breach the 30-minute limit. The queue trigger is valuable for decoupling the caller but does NOT reduce activity runtime.</w:t>
      </w:r>
    </w:p>
    <w:p>
      <w:pPr>
        <w:pStyle w:val="Heading1"/>
      </w:pPr>
      <w:r>
        <w:rPr>
          <w:b/>
          <w:color w:val="1F4E79"/>
        </w:rPr>
        <w:t>4. Recommended Solutions</w:t>
      </w:r>
    </w:p>
    <w:p>
      <w:pPr>
        <w:pStyle w:val="Heading2"/>
      </w:pPr>
      <w:r>
        <w:rPr>
          <w:b/>
          <w:color w:val="1F4E79"/>
        </w:rPr>
        <w:t>Option 1 — Increase functionTimeout  (Quick Fix)</w:t>
      </w:r>
    </w:p>
    <w:p>
      <w:r>
        <w:rPr>
          <w:b w:val="0"/>
          <w:i w:val="0"/>
          <w:sz w:val="21"/>
        </w:rPr>
        <w:t>For Premium or Dedicated plans the timeout can be raised or set to unlimited in host.json.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// host.json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"version": "2.0",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"functionTimeout": "-1",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"extensions": 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"durableTask": 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"activityFunctionTimeout": "02:00:00"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}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}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}</w:t>
      </w:r>
    </w:p>
    <w:p/>
    <w:p>
      <w:pPr>
        <w:pStyle w:val="ListBullet"/>
      </w:pPr>
      <w:r>
        <w:rPr>
          <w:sz w:val="21"/>
        </w:rPr>
        <w:t>"-1" means unlimited for Premium / Dedicated plans.</w:t>
      </w:r>
    </w:p>
    <w:p>
      <w:pPr>
        <w:pStyle w:val="ListBullet"/>
      </w:pPr>
      <w:r>
        <w:rPr>
          <w:sz w:val="21"/>
        </w:rPr>
        <w:t>activityFunctionTimeout sets a Durable-specific per-activity cap (e.g. 2 hours).</w:t>
      </w:r>
    </w:p>
    <w:p>
      <w:pPr>
        <w:pStyle w:val="ListBullet"/>
      </w:pPr>
      <w:r>
        <w:rPr>
          <w:sz w:val="21"/>
        </w:rPr>
        <w:t>Consumption plan max is 10 minutes — cannot be set higher.</w:t>
      </w:r>
    </w:p>
    <w:p>
      <w:pPr>
        <w:pStyle w:val="ListBullet"/>
      </w:pPr>
      <w:r>
        <w:rPr>
          <w:sz w:val="21"/>
        </w:rPr>
        <w:t>Limitation: this masks the problem. If data volume keeps growing, the timeout will reappear at a larger threshold.</w:t>
      </w:r>
    </w:p>
    <w:p/>
    <w:p>
      <w:pPr>
        <w:pStyle w:val="Heading2"/>
      </w:pPr>
      <w:r>
        <w:rPr>
          <w:b/>
          <w:color w:val="1F4E79"/>
        </w:rPr>
        <w:t>Option 2 — Chunk Activities (Proper Architectural Fix)</w:t>
      </w:r>
    </w:p>
    <w:p>
      <w:r>
        <w:rPr>
          <w:b w:val="0"/>
          <w:i w:val="0"/>
          <w:sz w:val="21"/>
        </w:rPr>
        <w:t>Break each sync activity into smaller chunks and process them in parallel using the Durable Functions fan-out / fan-in pattern. The orchestrator reads the total record count from blob metadata and dispatches N activity calls, each handling a slice of the data.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Orchestrator (datasync_orchestrator_bp.py) — fixed Asset sync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elif process_name == 'Asset_Data_Sync':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assets_data = yield context.call_activity('GetAllAssets', None)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if assets_data.get('status'):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total      = assets_data.get('total_count', 0)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chunk_size = 1000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chunks = [{'offset': i, 'limit': chunk_size}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          for i in range(0, total, chunk_size)]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# Fan-out: all chunks run in parallel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tasks   = [context.call_activity('SyncAssetsChunk', c) for c in chunks]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results = yield context.task_all(tasks)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success = all(r.get('status') for r in results)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  message = 'Asset sync successful' if success else 'Asset sync partial failure'</w:t>
      </w:r>
    </w:p>
    <w:p/>
    <w:p>
      <w:r>
        <w:rPr>
          <w:b w:val="0"/>
          <w:i w:val="0"/>
          <w:sz w:val="21"/>
        </w:rPr>
        <w:t>Each SyncAssetsChunk reads only its slice from blob (using pandas iloc / offset+limit), keeping runtime well under 30 minutes even for very large datasets.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Current (one activity)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Chunked (fan-out)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 min — 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 min  x 10 parallel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~25 min — risky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 min  x 50 parallel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TIMEOUT (&gt;30 min)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 min x 100 parallel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Option 3 — Bulk DB Operations</w:t>
      </w:r>
    </w:p>
    <w:p>
      <w:r>
        <w:rPr>
          <w:b w:val="0"/>
          <w:i w:val="0"/>
          <w:sz w:val="21"/>
        </w:rPr>
        <w:t>Replace row-by-row SQLAlchemy .add() calls with bulk insert/update operations to cut DB time by 10-50x for large datasets.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Instead of (slow — 1 INSERT per row):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for _, row in df.iterrows():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session.add(MyModel(**row.to_dict()))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Use SQLAlchemy bulk operations (fast):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session.bulk_insert_mappings(MyModel, df.to_dict(orient='records'))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session.bulk_update_mappings(MyModel, df.to_dict(orient='records'))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Or raw SQL batch for maximum speed: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INSERT INTO table VALUES (...), (...), ...  (1000 rows per statement)</w:t>
      </w:r>
    </w:p>
    <w:p>
      <w:pPr>
        <w:pStyle w:val="Heading1"/>
      </w:pPr>
      <w:r>
        <w:rPr>
          <w:b/>
          <w:color w:val="1F4E79"/>
        </w:rPr>
        <w:t>5. Recommended Action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 — Today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 functionTimeout: -1 in host.json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Stops timeouts immediately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 — This week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Chunk SyncAssets + SyncSessions into 1000-row slices (fan-out)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Scales to any data volume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 — This week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Chunk SyncUsers into batches after user collection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Eliminates user sync timeout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 — Optional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Audit DA functions for bulk vs row-by-row DB writes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0.5 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5-50x DB write speedup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6. Role of the Queue Trigger</w:t>
      </w:r>
    </w:p>
    <w:p>
      <w:r>
        <w:rPr>
          <w:b w:val="0"/>
          <w:i w:val="0"/>
          <w:sz w:val="21"/>
        </w:rPr>
        <w:t>The queue-based trigger is still a valuable addition for a different reason: it decouples the caller from waiting on orchestration completion, preventing HTTP 60-second gateway timeouts on the trigger endpoint. It must be combined with Options 1 or 2 above to resolve the activity-level timeout.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Queue Trigger Helps?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HTTP caller timeout (60 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Caller does not wait for orchestration to finish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Activity 30-min timeout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SyncAssets / Sessions / Users still run the same way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Retry on failure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Queue messages are retried automatically by Azure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Decoupled / event-driven triggering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Good for scheduled or event-driven scenarios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